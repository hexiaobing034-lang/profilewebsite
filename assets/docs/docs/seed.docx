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《等一粒种子回答》即梦中文真人电影风格关键词版</w:t>
      </w:r>
    </w:p>
    <w:p/>
    <w:p>
      <w:r>
        <w:t>改编依据：桌面文件《种子的回答.txt》中的 90 秒整合版剧本。</w:t>
      </w:r>
    </w:p>
    <w:p>
      <w:r>
        <w:t>创作方向：真人纪实剧情短片，西北戈壁农业科研题材，克制、真实、带有诗性旁白。以下镜头均按可直接转为视频生成关键词的方式编写；除片尾片名属于剧情画面文字外，不额外生成字幕。</w:t>
      </w:r>
    </w:p>
    <w:p/>
    <w:p>
      <w:pPr>
        <w:pStyle w:val="Heading1"/>
      </w:pPr>
      <w:r>
        <w:t>剧情中会出现的道具</w:t>
      </w:r>
    </w:p>
    <w:p>
      <w:pPr>
        <w:pStyle w:val="ListBullet"/>
      </w:pPr>
      <w:r>
        <w:t>旧车：女主第一次抵达戈壁试验站时出现，车轮扬尘建立荒凉、遥远和初来乍到的距离感。</w:t>
      </w:r>
    </w:p>
    <w:p>
      <w:pPr>
        <w:pStyle w:val="ListBullet"/>
      </w:pPr>
      <w:r>
        <w:t>背包：女主从城市经验进入荒漠科研现场的身份标记，后期“放下包”成为她决定留下的动作。</w:t>
      </w:r>
    </w:p>
    <w:p>
      <w:pPr>
        <w:pStyle w:val="ListBullet"/>
      </w:pPr>
      <w:r>
        <w:t>手套：女主从崭新笨拙到主动戴上的成长道具，表现她从旁观者变为参与者。</w:t>
      </w:r>
    </w:p>
    <w:p>
      <w:pPr>
        <w:pStyle w:val="ListBullet"/>
      </w:pPr>
      <w:r>
        <w:t>泛白盐碱土：全片核心物质对象，导师用手捻土、女主拨开土、嫩芽破土都围绕它展开。</w:t>
      </w:r>
    </w:p>
    <w:p>
      <w:pPr>
        <w:pStyle w:val="ListBullet"/>
      </w:pPr>
      <w:r>
        <w:t>育苗盘与样本箱：试验田日常劳动和失败抢救的核心道具，体现科研并不只在屏幕与算法里。</w:t>
      </w:r>
    </w:p>
    <w:p>
      <w:pPr>
        <w:pStyle w:val="ListBullet"/>
      </w:pPr>
      <w:r>
        <w:t>温棚与棚布：戈壁试验站的主要视觉符号，白天被风吹动，暴雨夜被掀起，最后清晨沉在灰蓝天光里。</w:t>
      </w:r>
    </w:p>
    <w:p>
      <w:pPr>
        <w:pStyle w:val="ListBullet"/>
      </w:pPr>
      <w:r>
        <w:t>手机：朋友视频电话的载体，连接城市实验室的明亮热闹与戈壁试验站的沉默荒凉。</w:t>
      </w:r>
    </w:p>
    <w:p>
      <w:pPr>
        <w:pStyle w:val="ListBullet"/>
      </w:pPr>
      <w:r>
        <w:t>旧照片：导师多年扎根戈壁的时间证据，完成女主对“留在这里”的理解。</w:t>
      </w:r>
    </w:p>
    <w:p>
      <w:pPr>
        <w:pStyle w:val="ListBullet"/>
      </w:pPr>
      <w:r>
        <w:t>旧工具与褪色育苗盘：导师长期重复劳动的痕迹，表现多年科研不是一次结果，而是一遍遍追问。</w:t>
      </w:r>
    </w:p>
    <w:p>
      <w:pPr>
        <w:pStyle w:val="ListBullet"/>
      </w:pPr>
      <w:r>
        <w:t>记录本/数据表：失败后女主低头记录数据的动作载体，把情绪低落转为具体行动。</w:t>
      </w:r>
    </w:p>
    <w:p>
      <w:pPr>
        <w:pStyle w:val="ListBullet"/>
      </w:pPr>
      <w:r>
        <w:t>小支架与薄膜：清晨女主独自修整试验田时的道具，体现她终于学会温柔、耐心地照顾土地。</w:t>
      </w:r>
    </w:p>
    <w:p>
      <w:pPr>
        <w:pStyle w:val="ListBullet"/>
      </w:pPr>
      <w:r>
        <w:t>嫩芽与露珠：片尾回答的视觉核心，绿色在灰白盐碱地上微弱但清楚，完成标题的情绪兑现。</w:t>
      </w:r>
    </w:p>
    <w:p/>
    <w:p>
      <w:pPr>
        <w:pStyle w:val="Heading1"/>
      </w:pPr>
      <w:r>
        <w:t>剧情中会出现的场景</w:t>
      </w:r>
    </w:p>
    <w:p>
      <w:pPr>
        <w:pStyle w:val="ListBullet"/>
      </w:pPr>
      <w:r>
        <w:t>戈壁土路与试验站远景：西北边缘地带，空旷、干燥、风声巨大，旧车驶入后建立人物与土地的尺度差。</w:t>
      </w:r>
    </w:p>
    <w:p>
      <w:pPr>
        <w:pStyle w:val="ListBullet"/>
      </w:pPr>
      <w:r>
        <w:t>初入试验田：泛白盐碱地、低矮温棚、田垄、育苗盘，学生们弯腰工作，显示科研现场的粗粝与重复。</w:t>
      </w:r>
    </w:p>
    <w:p>
      <w:pPr>
        <w:pStyle w:val="ListBullet"/>
      </w:pPr>
      <w:r>
        <w:t>狭小宿舍：铁架床、旧风扇、台灯、窗外风沙和温棚，作为女主孤独与怀疑的私人空间。</w:t>
      </w:r>
    </w:p>
    <w:p>
      <w:pPr>
        <w:pStyle w:val="ListBullet"/>
      </w:pPr>
      <w:r>
        <w:t>城市实验室手机画面：明亮、干净、先进，有大屏幕和机械臂，与戈壁现场形成视觉反差。</w:t>
      </w:r>
    </w:p>
    <w:p>
      <w:pPr>
        <w:pStyle w:val="ListBullet"/>
      </w:pPr>
      <w:r>
        <w:t>失败蒙太奇空间：烈日、卷叶小苗、空土、暴雨、倒塌支架、泥水和凌乱田垄，展示科研挫败。</w:t>
      </w:r>
    </w:p>
    <w:p>
      <w:pPr>
        <w:pStyle w:val="ListBullet"/>
      </w:pPr>
      <w:r>
        <w:t>夜晚办公室：一盏灯、导师分拣种子、修补旧育苗盘、墙上旧照片，承载时间重量。</w:t>
      </w:r>
    </w:p>
    <w:p>
      <w:pPr>
        <w:pStyle w:val="ListBullet"/>
      </w:pPr>
      <w:r>
        <w:t>夜晚实验室/分拣桌：女主背包停在门口，种子和手套在桌上，完成她是否离开的内心抉择。</w:t>
      </w:r>
    </w:p>
    <w:p>
      <w:pPr>
        <w:pStyle w:val="ListBullet"/>
      </w:pPr>
      <w:r>
        <w:t>凌晨试验田：风停后的灰蓝天光，女主独自走向土地，修整薄膜和支架，进入真正的陪伴。</w:t>
      </w:r>
    </w:p>
    <w:p>
      <w:pPr>
        <w:pStyle w:val="ListBullet"/>
      </w:pPr>
      <w:r>
        <w:t>片尾土壤微观空间：干裂泛白的土层、缓慢松动的泥土、嫩芽和露珠，给出最小但最确定的回答。</w:t>
      </w:r>
    </w:p>
    <w:p/>
    <w:p>
      <w:pPr>
        <w:pStyle w:val="Heading1"/>
      </w:pPr>
      <w:r>
        <w:t>项目基础信息</w:t>
      </w:r>
    </w:p>
    <w:p>
      <w:pPr>
        <w:pStyle w:val="ListBullet"/>
      </w:pPr>
      <w:r>
        <w:t>项目名称：《等一粒种子回答》</w:t>
      </w:r>
    </w:p>
    <w:p>
      <w:pPr>
        <w:pStyle w:val="ListBullet"/>
      </w:pPr>
      <w:r>
        <w:t>影片类型：真人纪实剧情短片，农业科研题材，成长叙事，师生传承，土地与种子的诗性隐喻。</w:t>
      </w:r>
    </w:p>
    <w:p>
      <w:pPr>
        <w:pStyle w:val="ListBullet"/>
      </w:pPr>
      <w:r>
        <w:t>视觉风格：克制真实、低饱和、自然光优先；戈壁空镜与手部特写并重，用土地、风、种子、手套和旧照片推动情绪。</w:t>
      </w:r>
    </w:p>
    <w:p>
      <w:pPr>
        <w:pStyle w:val="ListBullet"/>
      </w:pPr>
      <w:r>
        <w:t>画面质感：西北戈壁干冷颗粒感，风沙、盐碱土、灰蓝清晨、夜晚钨丝灯、暴雨泥水、片尾微距嫩芽；24fps，轻微胶片颗粒。</w:t>
      </w:r>
    </w:p>
    <w:p>
      <w:pPr>
        <w:pStyle w:val="ListBullet"/>
      </w:pPr>
      <w:r>
        <w:t>统一声线规则：女主旁白为中文，语速约180-200字/分钟，声音贴近、克制、略带回忆感；导师台词低沉温和，不解释过度；朋友声音明亮、距离感明显。</w:t>
      </w:r>
    </w:p>
    <w:p>
      <w:pPr>
        <w:pStyle w:val="ListBullet"/>
      </w:pPr>
      <w:r>
        <w:t>统一输出要求：以下镜头可直接作为即梦视频关键词使用；旁白和台词不生成字幕，片尾片名《等一粒种子回答》属于画面内文字。</w:t>
      </w:r>
    </w:p>
    <w:p>
      <w:pPr>
        <w:pStyle w:val="ListBullet"/>
      </w:pPr>
      <w:r>
        <w:t>镜头拆分规则：每个Seg以1-2个镜头为主，重点使用远景建立戈壁尺度、近景表现劳动、特写承载疑问与回答。</w:t>
      </w:r>
    </w:p>
    <w:p/>
    <w:p>
      <w:pPr>
        <w:pStyle w:val="Heading1"/>
      </w:pPr>
      <w:r>
        <w:t>角色一致性关键词</w:t>
      </w:r>
    </w:p>
    <w:p>
      <w:pPr>
        <w:pStyle w:val="ListBullet"/>
      </w:pPr>
      <w:r>
        <w:t>女主：二十多岁农业科研学生，初到戈壁时干净、紧张、带城市学生气，短发或低马尾，防风外套、牛仔裤、崭新手套；后期衣服沾泥，动作变稳，眼神从怀疑变为安静专注。</w:t>
      </w:r>
    </w:p>
    <w:p>
      <w:pPr>
        <w:pStyle w:val="ListBullet"/>
      </w:pPr>
      <w:r>
        <w:t>导师：五十岁左右，长期扎根戈壁的农业科研者，皮肤被风晒得粗糙，穿旧夹克或工作服，动作慢而准，话不多，蹲下看土和苗时极有耐心。</w:t>
      </w:r>
    </w:p>
    <w:p>
      <w:pPr>
        <w:pStyle w:val="ListBullet"/>
      </w:pPr>
      <w:r>
        <w:t>朋友：二十多岁，城市实验室里的同龄人，白大褂或干净衬衫，声音轻快，身后是明亮屏幕和机械臂，代表女主曾经向往的“前沿”。</w:t>
      </w:r>
    </w:p>
    <w:p>
      <w:pPr>
        <w:pStyle w:val="ListBullet"/>
      </w:pPr>
      <w:r>
        <w:t>师兄/工作人员：三十多岁至四十岁，试验站成员，语气轻，像见证者，补足导师多年留守的背景。</w:t>
      </w:r>
    </w:p>
    <w:p>
      <w:pPr>
        <w:pStyle w:val="ListBullet"/>
      </w:pPr>
      <w:r>
        <w:t>学生们：年轻科研团队，弯腰取土、搬箱、扶架、抢救育苗盘，作为群像呈现长期科研劳动。</w:t>
      </w:r>
    </w:p>
    <w:p/>
    <w:p>
      <w:pPr>
        <w:pStyle w:val="Heading1"/>
      </w:pPr>
      <w:r>
        <w:t>场景一致性关键词</w:t>
      </w:r>
    </w:p>
    <w:p>
      <w:pPr>
        <w:pStyle w:val="ListBullet"/>
      </w:pPr>
      <w:r>
        <w:t>戈壁试验站：空旷西北戈壁，低矮温棚，泛白盐碱地，土路扬尘，风声巨大，人物在天地间显得很小。</w:t>
      </w:r>
    </w:p>
    <w:p>
      <w:pPr>
        <w:pStyle w:val="ListBullet"/>
      </w:pPr>
      <w:r>
        <w:t>试验田：田垄、幼苗、育苗盘、支架、样本箱、薄膜，光线干硬，风沙落在鞋面和裤脚。</w:t>
      </w:r>
    </w:p>
    <w:p>
      <w:pPr>
        <w:pStyle w:val="ListBullet"/>
      </w:pPr>
      <w:r>
        <w:t>宿舍：铁架床、旧风扇、台灯、狭小空间，窗外风沙和温棚声，孤独但真实。</w:t>
      </w:r>
    </w:p>
    <w:p>
      <w:pPr>
        <w:pStyle w:val="ListBullet"/>
      </w:pPr>
      <w:r>
        <w:t>城市实验室手机画面：高亮冷白光，大屏幕，机械臂，干净玻璃反光，与戈壁低饱和现实形成反差。</w:t>
      </w:r>
    </w:p>
    <w:p>
      <w:pPr>
        <w:pStyle w:val="ListBullet"/>
      </w:pPr>
      <w:r>
        <w:t>夜晚办公室：一盏暖色台灯，旧照片，褪色工具，导师背影，时间被压在桌面和墙面里。</w:t>
      </w:r>
    </w:p>
    <w:p>
      <w:pPr>
        <w:pStyle w:val="ListBullet"/>
      </w:pPr>
      <w:r>
        <w:t>清晨试验田：风停，灰蓝天光，冷空气，女主独自弯腰，动作轻慢，土地安静等待。</w:t>
      </w:r>
    </w:p>
    <w:p>
      <w:pPr>
        <w:pStyle w:val="ListBullet"/>
      </w:pPr>
      <w:r>
        <w:t>片尾微距土壤：干裂泛白土层，细小绿色嫩芽，露珠反光，阳光轻轻落下。</w:t>
      </w:r>
    </w:p>
    <w:p/>
    <w:p>
      <w:pPr>
        <w:pStyle w:val="Heading1"/>
      </w:pPr>
      <w:r>
        <w:t>Seg01：《等一粒种子回答》·戈壁试验站的第一次沉默（不产生字幕）（镜头数2，预计10秒）</w:t>
      </w:r>
    </w:p>
    <w:p>
      <w:r>
        <w:t>出场角色：女主</w:t>
      </w:r>
    </w:p>
    <w:p/>
    <w:p>
      <w:r>
        <w:t>1.风格锚点</w:t>
      </w:r>
    </w:p>
    <w:p>
      <w:r>
        <w:t xml:space="preserve">   真人纪实电影风格，西北戈壁远景，风声先入，人物被荒凉土地吞没，24fps</w:t>
      </w:r>
    </w:p>
    <w:p>
      <w:r>
        <w:t>2.场景基底</w:t>
      </w:r>
    </w:p>
    <w:p>
      <w:r>
        <w:t xml:space="preserve">   黑屏风声后切入戈壁土路和低矮试验站，女主第一次下车面对泛白盐碱地，旁白提出“土地会回答”的核心命题。</w:t>
      </w:r>
    </w:p>
    <w:p>
      <w:r>
        <w:t>【镜头设计与画面细节】</w:t>
      </w:r>
    </w:p>
    <w:p>
      <w:pPr>
        <w:pStyle w:val="ListBullet"/>
      </w:pPr>
      <w:r>
        <w:t>镜头1（黑屏风声与旧车驶入-4秒）：</w:t>
      </w:r>
    </w:p>
    <w:p>
      <w:r>
        <w:t xml:space="preserve">   - 运镜：远景（Wide Shot），固定镜头后轻微横移（Static To Slow Pan），24fps</w:t>
      </w:r>
    </w:p>
    <w:p>
      <w:r>
        <w:t xml:space="preserve">   - 焦距：35mm，光圈f/4.0，深景深</w:t>
      </w:r>
    </w:p>
    <w:p>
      <w:r>
        <w:t xml:space="preserve">   - 构图：土路从画面左下延伸到远处试验站，旧车很小，天空占据上半画面</w:t>
      </w:r>
    </w:p>
    <w:p>
      <w:r>
        <w:t xml:space="preserve">   - 画面与动作：黑屏中风声先入，随后旧车驶过戈壁土路，车轮卷起干燥沙尘，远处低矮温棚和泛白盐碱地逐渐显现</w:t>
      </w:r>
    </w:p>
    <w:p>
      <w:r>
        <w:t xml:space="preserve">   - 微表情细节：此镜头不展示表情，重点建立土地的空、干、远</w:t>
      </w:r>
    </w:p>
    <w:p>
      <w:r>
        <w:t xml:space="preserve">   - 声线设计：女主旁白低声进入，回忆感克制，语速约180字/分钟</w:t>
      </w:r>
    </w:p>
    <w:p>
      <w:r>
        <w:t xml:space="preserve">   - 台词：女主旁白：“老师说，土地会回答。”</w:t>
      </w:r>
    </w:p>
    <w:p>
      <w:r>
        <w:t xml:space="preserve">   - 环境细节：风声空旷，车轮碾过碎石，沙尘在逆光中漂浮</w:t>
      </w:r>
    </w:p>
    <w:p>
      <w:pPr>
        <w:pStyle w:val="ListBullet"/>
      </w:pPr>
      <w:r>
        <w:t>镜头2（女主下车面对土地-6秒）：</w:t>
      </w:r>
    </w:p>
    <w:p>
      <w:r>
        <w:t xml:space="preserve">   - 运镜：大全景到中景（Extreme Wide To Medium Shot），缓慢推进（Slow Dolly In），24fps</w:t>
      </w:r>
    </w:p>
    <w:p>
      <w:r>
        <w:t xml:space="preserve">   - 焦距：50mm，光圈f/2.8，中等景深</w:t>
      </w:r>
    </w:p>
    <w:p>
      <w:r>
        <w:t xml:space="preserve">   - 构图：女主背包站在画面前景偏右，试验站和盐碱地铺满背景，人物显得很小</w:t>
      </w:r>
    </w:p>
    <w:p>
      <w:r>
        <w:t xml:space="preserve">   - 画面与动作：女主下车，被风吹得眯起眼，手压住背包肩带，站在空旷土地前停住，没有立刻往前走</w:t>
      </w:r>
    </w:p>
    <w:p>
      <w:r>
        <w:t xml:space="preserve">   - 微表情细节：她眼里有新鲜感，也有被荒凉击中的迟疑，嘴唇微微抿住</w:t>
      </w:r>
    </w:p>
    <w:p>
      <w:r>
        <w:t xml:space="preserve">   - 声线设计：旁白继续，声音里带一点失落和疑问</w:t>
      </w:r>
    </w:p>
    <w:p>
      <w:r>
        <w:t xml:space="preserve">   - 台词：女主旁白：“可我第一次见到它的时候，只看见一片沉默。”</w:t>
      </w:r>
    </w:p>
    <w:p>
      <w:r>
        <w:t xml:space="preserve">   - 环境细节：低矮温棚棚布轻响，远处土黄色风沙压低地平线</w:t>
      </w:r>
    </w:p>
    <w:p>
      <w:r>
        <w:t>【音频设计】</w:t>
      </w:r>
    </w:p>
    <w:p>
      <w:pPr>
        <w:pStyle w:val="ListBullet"/>
      </w:pPr>
      <w:r>
        <w:t>环境音效：黑屏风声、旧车碾过碎石、沙尘掠过车身、远处棚布轻响。</w:t>
      </w:r>
    </w:p>
    <w:p>
      <w:pPr>
        <w:pStyle w:val="ListBullet"/>
      </w:pPr>
      <w:r>
        <w:t>BGM：极轻低频铺底，几乎不可察，给戈壁空旷感留出空间。</w:t>
      </w:r>
    </w:p>
    <w:p/>
    <w:p>
      <w:pPr>
        <w:pStyle w:val="Heading1"/>
      </w:pPr>
      <w:r>
        <w:t>Seg02：《等一粒种子回答》·最不像前沿的工作（不产生字幕）（镜头数2，预计15秒）</w:t>
      </w:r>
    </w:p>
    <w:p>
      <w:r>
        <w:t>出场角色：女主，导师，学生们</w:t>
      </w:r>
    </w:p>
    <w:p/>
    <w:p>
      <w:r>
        <w:t>1.风格锚点</w:t>
      </w:r>
    </w:p>
    <w:p>
      <w:r>
        <w:t xml:space="preserve">   田垄劳动纪实风格，手部动作和盐碱土特写，朴素科研现场与女主想象中的前沿形成反差，24fps</w:t>
      </w:r>
    </w:p>
    <w:p>
      <w:r>
        <w:t>2.场景基底</w:t>
      </w:r>
    </w:p>
    <w:p>
      <w:r>
        <w:t xml:space="preserve">   导师捻土，学生们整理育苗盘、浇水、搬样本箱，女主戴着崭新手套笨拙加入，随后回到狭小宿舍接到朋友电话。</w:t>
      </w:r>
    </w:p>
    <w:p>
      <w:r>
        <w:t>【镜头设计与画面细节】</w:t>
      </w:r>
    </w:p>
    <w:p>
      <w:pPr>
        <w:pStyle w:val="ListBullet"/>
      </w:pPr>
      <w:r>
        <w:t>镜头3（导师捻起泛白盐碱土-7秒）：</w:t>
      </w:r>
    </w:p>
    <w:p>
      <w:r>
        <w:t xml:space="preserve">   - 运镜：手部特写（Hand Close-up），缓慢下移（Slow Tilt Down），24fps</w:t>
      </w:r>
    </w:p>
    <w:p>
      <w:r>
        <w:t xml:space="preserve">   - 焦距：85mm，光圈f/2.0，浅景深</w:t>
      </w:r>
    </w:p>
    <w:p>
      <w:r>
        <w:t xml:space="preserve">   - 构图：导师粗糙手指和泛白土壤占据画面中心，背景中学生身影虚化弯腰劳动</w:t>
      </w:r>
    </w:p>
    <w:p>
      <w:r>
        <w:t xml:space="preserve">   - 画面与动作：导师蹲在地上，用手捻起一撮泛白的土，看了片刻，又轻轻放回地面；女主在旁边观察，崭新手套还没有沾土</w:t>
      </w:r>
    </w:p>
    <w:p>
      <w:r>
        <w:t xml:space="preserve">   - 微表情细节：导师神情平静，像在听土说话；女主眉头轻皱，不太理解</w:t>
      </w:r>
    </w:p>
    <w:p>
      <w:r>
        <w:t xml:space="preserve">   - 声线设计：旁白带一点自嘲和落差感</w:t>
      </w:r>
    </w:p>
    <w:p>
      <w:r>
        <w:t xml:space="preserve">   - 台词：女主旁白：“我原本以为，科学应该离天空更近。”</w:t>
      </w:r>
    </w:p>
    <w:p>
      <w:r>
        <w:t xml:space="preserve">   - 环境细节：风吹过田垄，细沙擦过手套，远处水壶轻碰育苗盘</w:t>
      </w:r>
    </w:p>
    <w:p>
      <w:pPr>
        <w:pStyle w:val="ListBullet"/>
      </w:pPr>
      <w:r>
        <w:t>镜头4（女主笨拙加入田间劳动-8秒）：</w:t>
      </w:r>
    </w:p>
    <w:p>
      <w:r>
        <w:t xml:space="preserve">   - 运镜：中景跟拍（Medium Tracking Shot），轻微手持（Subtle Handheld），24fps</w:t>
      </w:r>
    </w:p>
    <w:p>
      <w:r>
        <w:t xml:space="preserve">   - 焦距：35mm，光圈f/2.8，中等景深</w:t>
      </w:r>
    </w:p>
    <w:p>
      <w:r>
        <w:t xml:space="preserve">   - 构图：田垄斜线切过画面，女主跟在学生队伍后方，动作慢半拍</w:t>
      </w:r>
    </w:p>
    <w:p>
      <w:r>
        <w:t xml:space="preserve">   - 画面与动作：学生们扶正支架、整理育苗盘、浇水，女主戴着崭新的手套取土、播种、搬样本箱，动作笨拙，沙尘落在鞋面和裤脚</w:t>
      </w:r>
    </w:p>
    <w:p>
      <w:r>
        <w:t xml:space="preserve">   - 微表情细节：女主努力维持认真，但眼神里闪过“这和想象不一样”的困惑</w:t>
      </w:r>
    </w:p>
    <w:p>
      <w:r>
        <w:t xml:space="preserve">   - 声线设计：旁白延续，语气轻但有心理落差</w:t>
      </w:r>
    </w:p>
    <w:p>
      <w:r>
        <w:t xml:space="preserve">   - 台词：女主旁白：“应该是算法、机器、实验室，和屏幕上发光的未来。”</w:t>
      </w:r>
    </w:p>
    <w:p>
      <w:r>
        <w:t xml:space="preserve">   - 环境细节：塑料育苗盘摩擦声，水洒进土里，风吹起头发和衣角</w:t>
      </w:r>
    </w:p>
    <w:p>
      <w:r>
        <w:t>【音频设计】</w:t>
      </w:r>
    </w:p>
    <w:p>
      <w:pPr>
        <w:pStyle w:val="ListBullet"/>
      </w:pPr>
      <w:r>
        <w:t>环境音效：风吹田垄、土粒落回地面、育苗盘摩擦、水洒入土、脚步踩过干硬地面。</w:t>
      </w:r>
    </w:p>
    <w:p>
      <w:pPr>
        <w:pStyle w:val="ListBullet"/>
      </w:pPr>
      <w:r>
        <w:t>BGM：稀疏钢琴单音与低弦长音，强调理想与现实之间的落差。</w:t>
      </w:r>
    </w:p>
    <w:p/>
    <w:p>
      <w:pPr>
        <w:pStyle w:val="Heading1"/>
      </w:pPr>
      <w:r>
        <w:t>Seg03：《等一粒种子回答》·城市实验室里的追问（不产生字幕）（镜头数2，预计13秒）</w:t>
      </w:r>
    </w:p>
    <w:p>
      <w:r>
        <w:t>出场角色：女主，朋友</w:t>
      </w:r>
    </w:p>
    <w:p/>
    <w:p>
      <w:r>
        <w:t>1.风格锚点</w:t>
      </w:r>
    </w:p>
    <w:p>
      <w:r>
        <w:t xml:space="preserve">   狭小宿舍与明亮城市实验室的强反差，手机屏幕作为两个世界的边界，24fps</w:t>
      </w:r>
    </w:p>
    <w:p>
      <w:r>
        <w:t>2.场景基底</w:t>
      </w:r>
    </w:p>
    <w:p>
      <w:r>
        <w:t xml:space="preserve">   夜晚宿舍中，女主接到朋友视频电话，朋友站在先进实验室里问她为什么跑去种地，女主没有回答，只看向窗外试验田。</w:t>
      </w:r>
    </w:p>
    <w:p>
      <w:r>
        <w:t>【镜头设计与画面细节】</w:t>
      </w:r>
    </w:p>
    <w:p>
      <w:pPr>
        <w:pStyle w:val="ListBullet"/>
      </w:pPr>
      <w:r>
        <w:t>镜头5（宿舍视频电话的视觉反差-6秒）：</w:t>
      </w:r>
    </w:p>
    <w:p>
      <w:r>
        <w:t xml:space="preserve">   - 运镜：近景（Close Shot），固定镜头（Static Shot），24fps</w:t>
      </w:r>
    </w:p>
    <w:p>
      <w:r>
        <w:t xml:space="preserve">   - 焦距：50mm，光圈f/2.0，浅景深</w:t>
      </w:r>
    </w:p>
    <w:p>
      <w:r>
        <w:t xml:space="preserve">   - 构图：女主坐在床边偏暗处，手机屏幕在画面中形成小块明亮冷光，屏幕里是城市实验室</w:t>
      </w:r>
    </w:p>
    <w:p>
      <w:r>
        <w:t xml:space="preserve">   - 画面与动作：手机里的朋友站在明亮实验室，大屏幕、机械臂、漂亮灯光在身后闪动；女主脸被屏幕光照亮，宿舍旧风扇和铁架床在阴影里</w:t>
      </w:r>
    </w:p>
    <w:p>
      <w:r>
        <w:t xml:space="preserve">   - 微表情细节：女主听到问题时笑了一下，但笑意停在嘴角，没有到眼睛里</w:t>
      </w:r>
    </w:p>
    <w:p>
      <w:r>
        <w:t xml:space="preserve">   - 声线设计：朋友声音明亮、带城市空间混响；女主沉默</w:t>
      </w:r>
    </w:p>
    <w:p>
      <w:r>
        <w:t xml:space="preserve">   - 台词：朋友：“你不是说想做最前沿的项目吗？怎么跑去种地了？”</w:t>
      </w:r>
    </w:p>
    <w:p>
      <w:r>
        <w:t xml:space="preserve">   - 环境细节：宿舍台灯微黄，窗外风沙拍打玻璃，手机扬声器有轻微压缩感</w:t>
      </w:r>
    </w:p>
    <w:p>
      <w:pPr>
        <w:pStyle w:val="ListBullet"/>
      </w:pPr>
      <w:r>
        <w:t>镜头6（女主看向窗外温棚-7秒）：</w:t>
      </w:r>
    </w:p>
    <w:p>
      <w:r>
        <w:t xml:space="preserve">   - 运镜：中近景到窗外虚焦（Medium Close-up With Rack Focus），24fps</w:t>
      </w:r>
    </w:p>
    <w:p>
      <w:r>
        <w:t xml:space="preserve">   - 焦距：75mm，光圈f/1.8，极浅景深</w:t>
      </w:r>
    </w:p>
    <w:p>
      <w:r>
        <w:t xml:space="preserve">   - 构图：女主侧脸在左，窗外温棚在右侧虚化，手机屏幕亮光逐渐退到画面边缘</w:t>
      </w:r>
    </w:p>
    <w:p>
      <w:r>
        <w:t xml:space="preserve">   - 画面与动作：女主没有立刻回答，只慢慢转头看向窗外；风吹过试验田，棚布轻轻起伏</w:t>
      </w:r>
    </w:p>
    <w:p>
      <w:r>
        <w:t xml:space="preserve">   - 微表情细节：她眼神空了一瞬，像也在问自己同一个问题</w:t>
      </w:r>
    </w:p>
    <w:p>
      <w:r>
        <w:t xml:space="preserve">   - 声线设计：旁白替代回答，低声贴近</w:t>
      </w:r>
    </w:p>
    <w:p>
      <w:r>
        <w:t xml:space="preserve">   - 台词：女主旁白：“我也想问。为什么一粒种子，值得被带到这么远的地方。”</w:t>
      </w:r>
    </w:p>
    <w:p>
      <w:r>
        <w:t xml:space="preserve">   - 环境细节：棚布轻响，窗缝漏风，远处试验站灯光很弱</w:t>
      </w:r>
    </w:p>
    <w:p>
      <w:r>
        <w:t>【音频设计】</w:t>
      </w:r>
    </w:p>
    <w:p>
      <w:pPr>
        <w:pStyle w:val="ListBullet"/>
      </w:pPr>
      <w:r>
        <w:t>环境音效：手机扬声器、电流底噪、宿舍旧风扇、窗外风沙、棚布轻响。</w:t>
      </w:r>
    </w:p>
    <w:p>
      <w:pPr>
        <w:pStyle w:val="ListBullet"/>
      </w:pPr>
      <w:r>
        <w:t>BGM：城市实验室画面进入时短暂明亮，镜头转向窗外后音乐变稀薄。</w:t>
      </w:r>
    </w:p>
    <w:p/>
    <w:p>
      <w:pPr>
        <w:pStyle w:val="Heading1"/>
      </w:pPr>
      <w:r>
        <w:t>Seg04：《等一粒种子回答》·希望一次次落空（不产生字幕）（镜头数2，预计20秒）</w:t>
      </w:r>
    </w:p>
    <w:p>
      <w:r>
        <w:t>出场角色：女主，导师，学生们，师姐</w:t>
      </w:r>
    </w:p>
    <w:p/>
    <w:p>
      <w:r>
        <w:t>1.风格锚点</w:t>
      </w:r>
    </w:p>
    <w:p>
      <w:r>
        <w:t xml:space="preserve">   失败蒙太奇，烈日与暴雨交替，科研挫败不煽情，用泥水、卷叶和手部动作呈现，24fps</w:t>
      </w:r>
    </w:p>
    <w:p>
      <w:r>
        <w:t>2.场景基底</w:t>
      </w:r>
    </w:p>
    <w:p>
      <w:r>
        <w:t xml:space="preserve">   小苗发黄、土里空无一物、暴雨掀棚、支架倒塌；女主在田埂上低落发问，导师告诉她失败也是土地的回答。</w:t>
      </w:r>
    </w:p>
    <w:p>
      <w:r>
        <w:t>【镜头设计与画面细节】</w:t>
      </w:r>
    </w:p>
    <w:p>
      <w:pPr>
        <w:pStyle w:val="ListBullet"/>
      </w:pPr>
      <w:r>
        <w:t>镜头7（烈日暴雨失败蒙太奇-10秒）：</w:t>
      </w:r>
    </w:p>
    <w:p>
      <w:r>
        <w:t xml:space="preserve">   - 运镜：蒙太奇组接（Montage），手持近景与特写交替，24fps</w:t>
      </w:r>
    </w:p>
    <w:p>
      <w:r>
        <w:t xml:space="preserve">   - 焦距：35mm与85mm交替，光圈f/2.8，局部浅景深</w:t>
      </w:r>
    </w:p>
    <w:p>
      <w:r>
        <w:t xml:space="preserve">   - 构图：卷曲叶片、空土、被风掀起的棚布、倒在泥水里的支架连续切换</w:t>
      </w:r>
    </w:p>
    <w:p>
      <w:r>
        <w:t xml:space="preserve">   - 画面与动作：烈日下小苗发黄卷曲，女主拨开土却什么也没有；暴雨夜导师和学生们冲进雨里压住棚架，第二天田垄被冲乱，育苗盘半陷在泥水中</w:t>
      </w:r>
    </w:p>
    <w:p>
      <w:r>
        <w:t xml:space="preserve">   - 微表情细节：女主从焦急变成沉默，眼神被雨水和疲惫压低</w:t>
      </w:r>
    </w:p>
    <w:p>
      <w:r>
        <w:t xml:space="preserve">   - 声线设计：无台词，环境声和音乐推动</w:t>
      </w:r>
    </w:p>
    <w:p>
      <w:r>
        <w:t xml:space="preserve">   - 台词：无</w:t>
      </w:r>
    </w:p>
    <w:p>
      <w:r>
        <w:t xml:space="preserve">   - 环境细节：暴晒中虫鸣稀薄，暴雨拍打棚布，泥水被脚踩开，支架金属碰撞</w:t>
      </w:r>
    </w:p>
    <w:p>
      <w:pPr>
        <w:pStyle w:val="ListBullet"/>
      </w:pPr>
      <w:r>
        <w:t>镜头8（田埂上的问题与导师回答-10秒）：</w:t>
      </w:r>
    </w:p>
    <w:p>
      <w:r>
        <w:t xml:space="preserve">   - 运镜：中近景双人调度（Two-shot Medium Close-up），缓慢推进（Slow Dolly In），24fps</w:t>
      </w:r>
    </w:p>
    <w:p>
      <w:r>
        <w:t xml:space="preserve">   - 焦距：50mm，光圈f/2.8，中等景深</w:t>
      </w:r>
    </w:p>
    <w:p>
      <w:r>
        <w:t xml:space="preserve">   - 构图：女主坐在田埂前景，导师蹲在她旁边，枯黄小苗在两人之间形成视觉中心</w:t>
      </w:r>
    </w:p>
    <w:p>
      <w:r>
        <w:t xml:space="preserve">   - 画面与动作：女主鞋边沾泥，衣服脏兮兮地看着土地；导师拔起一株枯黄小苗，看根，又拨开旁边的土；女主低头继续记数据，脸上沾泥，师姐提醒后她一擦反而更花，几个人短暂笑了一下</w:t>
      </w:r>
    </w:p>
    <w:p>
      <w:r>
        <w:t xml:space="preserve">   - 微表情细节：女主问话时眼眶不红但明显失落；导师回答时很稳，没有安慰式夸张表情</w:t>
      </w:r>
    </w:p>
    <w:p>
      <w:r>
        <w:t xml:space="preserve">   - 声线设计：台词自然克制，导师声音低沉温和</w:t>
      </w:r>
    </w:p>
    <w:p>
      <w:r>
        <w:t xml:space="preserve">   - 台词：女主：“老师，我们到底是在等它长出来，还是在等自己不甘心？” 导师：“不是每一次没长出来，都叫失败。它在告诉我们，哪里还不对。”</w:t>
      </w:r>
    </w:p>
    <w:p>
      <w:r>
        <w:t xml:space="preserve">   - 环境细节：湿土气味、记录本纸页被风吹动、短暂笑声很轻，很快又回到风声</w:t>
      </w:r>
    </w:p>
    <w:p>
      <w:r>
        <w:t>【音频设计】</w:t>
      </w:r>
    </w:p>
    <w:p>
      <w:pPr>
        <w:pStyle w:val="ListBullet"/>
      </w:pPr>
      <w:r>
        <w:t>环境音效：烈日下干风、暴雨拍棚、金属支架碰撞、泥水脚步、记录本纸页翻动、短暂笑声。</w:t>
      </w:r>
    </w:p>
    <w:p>
      <w:pPr>
        <w:pStyle w:val="ListBullet"/>
      </w:pPr>
      <w:r>
        <w:t>BGM：低频弦乐与节制鼓点在暴雨段上升，导师回答后迅速收住，只留风和纸声。</w:t>
      </w:r>
    </w:p>
    <w:p/>
    <w:p>
      <w:pPr>
        <w:pStyle w:val="Heading1"/>
      </w:pPr>
      <w:r>
        <w:t>Seg05：《等一粒种子回答》·留在这里的重量（不产生字幕）（镜头数2，预计17秒）</w:t>
      </w:r>
    </w:p>
    <w:p>
      <w:r>
        <w:t>出场角色：女主，导师，工作人员/师兄</w:t>
      </w:r>
    </w:p>
    <w:p/>
    <w:p>
      <w:r>
        <w:t>1.风格锚点</w:t>
      </w:r>
    </w:p>
    <w:p>
      <w:r>
        <w:t xml:space="preserve">   夜晚办公室暖灯，旧照片和旧育苗盘承载多年时间，克制师生传承感，24fps</w:t>
      </w:r>
    </w:p>
    <w:p>
      <w:r>
        <w:t>2.场景基底</w:t>
      </w:r>
    </w:p>
    <w:p>
      <w:r>
        <w:t xml:space="preserve">   女主夜晚经过办公室，看见导师独自分拣种子、修补旧育苗盘；墙上照片显示试验站多年变化，师兄轻声讲出导师曾经的选择。</w:t>
      </w:r>
    </w:p>
    <w:p>
      <w:r>
        <w:t>【镜头设计与画面细节】</w:t>
      </w:r>
    </w:p>
    <w:p>
      <w:pPr>
        <w:pStyle w:val="ListBullet"/>
      </w:pPr>
      <w:r>
        <w:t>镜头9（门口窥见导师夜晚工作-8秒）：</w:t>
      </w:r>
    </w:p>
    <w:p>
      <w:r>
        <w:t xml:space="preserve">   - 运镜：门框内窥视构图（Frame Within Frame），固定镜头（Static Shot），24fps</w:t>
      </w:r>
    </w:p>
    <w:p>
      <w:r>
        <w:t xml:space="preserve">   - 焦距：50mm，光圈f/2.0，浅景深</w:t>
      </w:r>
    </w:p>
    <w:p>
      <w:r>
        <w:t xml:space="preserve">   - 构图：办公室门框形成暗边，导师在暖色台灯下独自坐着，桌面旧育苗盘和种子形成前景</w:t>
      </w:r>
    </w:p>
    <w:p>
      <w:r>
        <w:t xml:space="preserve">   - 画面与动作：女主回宿舍前停在门口，看见导师分拣种子，低头修补一个旧育苗盘，动作慢而准</w:t>
      </w:r>
    </w:p>
    <w:p>
      <w:r>
        <w:t xml:space="preserve">   - 微表情细节：女主眼神从疲惫变成安静注视，第一次真正看见导师身上的时间</w:t>
      </w:r>
    </w:p>
    <w:p>
      <w:r>
        <w:t xml:space="preserve">   - 声线设计：无台词，环境声主导</w:t>
      </w:r>
    </w:p>
    <w:p>
      <w:r>
        <w:t xml:space="preserve">   - 台词：无</w:t>
      </w:r>
    </w:p>
    <w:p>
      <w:r>
        <w:t xml:space="preserve">   - 环境细节：台灯电流微响，种子落入小盒的细碎声，办公室外风声隔着墙变闷</w:t>
      </w:r>
    </w:p>
    <w:p>
      <w:pPr>
        <w:pStyle w:val="ListBullet"/>
      </w:pPr>
      <w:r>
        <w:t>镜头10（旧照片与师兄轻声解释-9秒）：</w:t>
      </w:r>
    </w:p>
    <w:p>
      <w:r>
        <w:t xml:space="preserve">   - 运镜：照片插入特写到女主反应（Insert Close-up To Reaction Shot），缓慢横移（Slow Slide），24fps</w:t>
      </w:r>
    </w:p>
    <w:p>
      <w:r>
        <w:t xml:space="preserve">   - 焦距：75mm，光圈f/2.0，浅景深</w:t>
      </w:r>
    </w:p>
    <w:p>
      <w:r>
        <w:t xml:space="preserve">   - 构图：墙上旧照片占据画面，年轻导师、简陋温棚、逐年变多的试验田依次掠过，女主侧脸在照片旁虚实交替</w:t>
      </w:r>
    </w:p>
    <w:p>
      <w:r>
        <w:t xml:space="preserve">   - 画面与动作：女主走近看照片，师兄经过停下，轻声告诉她这里曾经连像样的路都没有；女主回头，再透过窗看向远处温棚里导师仍在移动的背影</w:t>
      </w:r>
    </w:p>
    <w:p>
      <w:r>
        <w:t xml:space="preserve">   - 微表情细节：女主没有立刻说话，眼神里的不解慢慢变成敬意</w:t>
      </w:r>
    </w:p>
    <w:p>
      <w:r>
        <w:t xml:space="preserve">   - 声线设计：师兄声音轻，像怕打扰夜晚；旁白接住情绪</w:t>
      </w:r>
    </w:p>
    <w:p>
      <w:r>
        <w:t xml:space="preserve">   - 台词：师兄：“你老师刚来的时候，这里连像样的路都没有。他说，地不回答，就多问几年。” 女主旁白：“我以为他在等一个结果。后来才知道，他是在一遍遍把问题问下去。”</w:t>
      </w:r>
    </w:p>
    <w:p>
      <w:r>
        <w:t xml:space="preserve">   - 环境细节：旧照片边缘褪色，窗外温棚灯光孤独，桌上工具有磨损痕迹</w:t>
      </w:r>
    </w:p>
    <w:p>
      <w:r>
        <w:t>【音频设计】</w:t>
      </w:r>
    </w:p>
    <w:p>
      <w:pPr>
        <w:pStyle w:val="ListBullet"/>
      </w:pPr>
      <w:r>
        <w:t>环境音效：夜晚办公室电流声、种子落盒、工具轻碰、远处温棚被风吹动。</w:t>
      </w:r>
    </w:p>
    <w:p>
      <w:pPr>
        <w:pStyle w:val="ListBullet"/>
      </w:pPr>
      <w:r>
        <w:t>BGM：暖色钢琴和极轻弦乐，像旧照片被慢慢翻开，不煽情。</w:t>
      </w:r>
    </w:p>
    <w:p/>
    <w:p>
      <w:pPr>
        <w:pStyle w:val="Heading1"/>
      </w:pPr>
      <w:r>
        <w:t>Seg06：《等一粒种子回答》·从旁观到陪伴（不产生字幕）（镜头数2，预计20秒）</w:t>
      </w:r>
    </w:p>
    <w:p>
      <w:r>
        <w:t>出场角色：女主，导师</w:t>
      </w:r>
    </w:p>
    <w:p/>
    <w:p>
      <w:r>
        <w:t>1.风格锚点</w:t>
      </w:r>
    </w:p>
    <w:p>
      <w:r>
        <w:t xml:space="preserve">   夜晚决定与清晨独行并置，动作从放下背包到扶正支架，表现女主真正留下来，24fps</w:t>
      </w:r>
    </w:p>
    <w:p>
      <w:r>
        <w:t>2.场景基底</w:t>
      </w:r>
    </w:p>
    <w:p>
      <w:r>
        <w:t xml:space="preserve">   女主原本背包准备离开，却停在门口，放下包戴上手套继续分拣种子；凌晨风停后，她独自走向试验田，修整薄膜和支架，开始陪土地沉默。</w:t>
      </w:r>
    </w:p>
    <w:p>
      <w:r>
        <w:t>【镜头设计与画面细节】</w:t>
      </w:r>
    </w:p>
    <w:p>
      <w:pPr>
        <w:pStyle w:val="ListBullet"/>
      </w:pPr>
      <w:r>
        <w:t>镜头11（女主放下背包重新戴手套-8秒）：</w:t>
      </w:r>
    </w:p>
    <w:p>
      <w:r>
        <w:t xml:space="preserve">   - 运镜：中景（Medium Shot），固定镜头（Static Shot），24fps</w:t>
      </w:r>
    </w:p>
    <w:p>
      <w:r>
        <w:t xml:space="preserve">   - 焦距：50mm，光圈f/2.8，中等景深</w:t>
      </w:r>
    </w:p>
    <w:p>
      <w:r>
        <w:t xml:space="preserve">   - 构图：实验室门口在画面左侧，桌上种子在右侧，女主背包形成犹豫的视觉重量</w:t>
      </w:r>
    </w:p>
    <w:p>
      <w:r>
        <w:t xml:space="preserve">   - 画面与动作：女主背着包准备离开，停在门口看导师和桌上的种子；几秒后，她慢慢放下包，拿起手套戴上，重新坐回分拣桌前</w:t>
      </w:r>
    </w:p>
    <w:p>
      <w:r>
        <w:t xml:space="preserve">   - 微表情细节：她没有激动表情，只是呼吸放缓，眼神变得确定</w:t>
      </w:r>
    </w:p>
    <w:p>
      <w:r>
        <w:t xml:space="preserve">   - 声线设计：无台词，动作声清晰</w:t>
      </w:r>
    </w:p>
    <w:p>
      <w:r>
        <w:t xml:space="preserve">   - 台词：无</w:t>
      </w:r>
    </w:p>
    <w:p>
      <w:r>
        <w:t xml:space="preserve">   - 环境细节：背包落地的闷响，手套摩擦，种子被轻轻拨开的声音</w:t>
      </w:r>
    </w:p>
    <w:p>
      <w:pPr>
        <w:pStyle w:val="ListBullet"/>
      </w:pPr>
      <w:r>
        <w:t>镜头12（清晨独自修整试验田-12秒）：</w:t>
      </w:r>
    </w:p>
    <w:p>
      <w:r>
        <w:t xml:space="preserve">   - 运镜：远景到手部特写（Wide Shot To Hand Close-up），缓慢跟拍（Slow Tracking），24fps</w:t>
      </w:r>
    </w:p>
    <w:p>
      <w:r>
        <w:t xml:space="preserve">   - 焦距：35mm转85mm，光圈f/2.8到f/2.0，景深逐渐变浅</w:t>
      </w:r>
    </w:p>
    <w:p>
      <w:r>
        <w:t xml:space="preserve">   - 构图：灰蓝色清晨中女主一个人穿过田垄，最后镜头落到她手指和灰白土壤之间</w:t>
      </w:r>
    </w:p>
    <w:p>
      <w:r>
        <w:t xml:space="preserve">   - 画面与动作：凌晨风停，女主披上外套走向试验田，蹲下压回被掀开的薄膜，扶正倒下的小支架，又轻轻拂开表面一点沙；她没有发现萌芽，只停在那里看了很久</w:t>
      </w:r>
    </w:p>
    <w:p>
      <w:r>
        <w:t xml:space="preserve">   - 微表情细节：女主眼神安静，不再急着寻找结果，像终于学会听沉默</w:t>
      </w:r>
    </w:p>
    <w:p>
      <w:r>
        <w:t xml:space="preserve">   - 声线设计：旁白轻而稳定，带成长后的理解</w:t>
      </w:r>
    </w:p>
    <w:p>
      <w:r>
        <w:t xml:space="preserve">   - 台词：女主旁白：“以前我总觉得，答案应该出现得很清楚。可在这里，答案很小。小到需要人安静下来，才看得见。那天以后，我不再急着问它什么时候长出来。我开始学着陪这块土地沉默，等到它愿意开口的那天。”</w:t>
      </w:r>
    </w:p>
    <w:p>
      <w:r>
        <w:t xml:space="preserve">   - 环境细节：清晨低温呼吸，衣料摩擦，薄膜被按回土上的细声，远处温棚安静</w:t>
      </w:r>
    </w:p>
    <w:p>
      <w:r>
        <w:t>【音频设计】</w:t>
      </w:r>
    </w:p>
    <w:p>
      <w:pPr>
        <w:pStyle w:val="ListBullet"/>
      </w:pPr>
      <w:r>
        <w:t>环境音效：背包落地、手套摩擦、种子分拣、清晨开门声、薄膜压土、支架扶正。</w:t>
      </w:r>
    </w:p>
    <w:p>
      <w:pPr>
        <w:pStyle w:val="ListBullet"/>
      </w:pPr>
      <w:r>
        <w:t>BGM：由夜晚低音转为清晨柔和长音，节奏放慢，给“留下来”的决定留白。</w:t>
      </w:r>
    </w:p>
    <w:p/>
    <w:p>
      <w:pPr>
        <w:pStyle w:val="Heading1"/>
      </w:pPr>
      <w:r>
        <w:t>Seg07：《等一粒种子回答》·一粒种子的回答（按原剧情产生片名文字）（镜头数2，预计10秒）</w:t>
      </w:r>
    </w:p>
    <w:p>
      <w:r>
        <w:t>出场角色：女主，嫩芽</w:t>
      </w:r>
    </w:p>
    <w:p/>
    <w:p>
      <w:r>
        <w:t>1.风格锚点</w:t>
      </w:r>
    </w:p>
    <w:p>
      <w:r>
        <w:t xml:space="preserve">   微距生命瞬间，风停后的清晨阳光，灰白土地上一点绿色完成全片回答，24fps</w:t>
      </w:r>
    </w:p>
    <w:p>
      <w:r>
        <w:t>2.场景基底</w:t>
      </w:r>
    </w:p>
    <w:p>
      <w:r>
        <w:t xml:space="preserve">   清晨地面微距缓慢推进，干裂泛白的土层松动，一粒种子破土发芽，露珠在阳光下闪耀，黑屏出现片名。</w:t>
      </w:r>
    </w:p>
    <w:p>
      <w:r>
        <w:t>【镜头设计与画面细节】</w:t>
      </w:r>
    </w:p>
    <w:p>
      <w:pPr>
        <w:pStyle w:val="ListBullet"/>
      </w:pPr>
      <w:r>
        <w:t>镜头13（干裂土层中的嫩芽破土-7秒）：</w:t>
      </w:r>
    </w:p>
    <w:p>
      <w:r>
        <w:t xml:space="preserve">   - 运镜：微距大特写（Macro Extreme Close-up），极缓慢推进（Very Slow Dolly In），24fps</w:t>
      </w:r>
    </w:p>
    <w:p>
      <w:r>
        <w:t xml:space="preserve">   - 焦距：100mm macro，光圈f/2.8，极浅景深</w:t>
      </w:r>
    </w:p>
    <w:p>
      <w:r>
        <w:t xml:space="preserve">   - 构图：干裂泛白土壤占满画面，裂缝位于中心偏下，一点绿色从灰白中出现</w:t>
      </w:r>
    </w:p>
    <w:p>
      <w:r>
        <w:t xml:space="preserve">   - 画面与动作：风停了，泥土轻轻松动，一粒种子破开土层，很小的嫩芽从缝隙里探出来；绿色微弱却清楚，露珠在初光里闪一下</w:t>
      </w:r>
    </w:p>
    <w:p>
      <w:r>
        <w:t xml:space="preserve">   - 微表情细节：此镜头无人物表情，以嫩芽的细微颤动作为情绪回应</w:t>
      </w:r>
    </w:p>
    <w:p>
      <w:r>
        <w:t xml:space="preserve">   - 声线设计：旁白最后一次出现，温柔但不煽情</w:t>
      </w:r>
    </w:p>
    <w:p>
      <w:r>
        <w:t xml:space="preserve">   - 台词：女主旁白：“土地回答得很慢。但总有人愿意弯下腰，等它开口。”</w:t>
      </w:r>
    </w:p>
    <w:p>
      <w:r>
        <w:t xml:space="preserve">   - 环境细节：清晨微风几乎停止，土粒滚落声被放大，远处鸟声极淡</w:t>
      </w:r>
    </w:p>
    <w:p>
      <w:pPr>
        <w:pStyle w:val="ListBullet"/>
      </w:pPr>
      <w:r>
        <w:t>镜头14（嫩芽定格与片名黑屏-3秒）：</w:t>
      </w:r>
    </w:p>
    <w:p>
      <w:r>
        <w:t xml:space="preserve">   - 运镜：定格后淡出黑场（Freeze And Fade To Black），24fps</w:t>
      </w:r>
    </w:p>
    <w:p>
      <w:r>
        <w:t xml:space="preserve">   - 焦距：100mm macro，光圈f/2.8，极浅景深</w:t>
      </w:r>
    </w:p>
    <w:p>
      <w:r>
        <w:t xml:space="preserve">   - 构图：嫩芽和露珠停在画面中心，阳光从右上角斜照，随后黑屏居中出现片名</w:t>
      </w:r>
    </w:p>
    <w:p>
      <w:r>
        <w:t xml:space="preserve">   - 画面与动作：画面定格在嫩芽生长出来的瞬间，露珠闪耀；慢慢淡出黑屏，白色片名文字出现：《等一粒种子回答》</w:t>
      </w:r>
    </w:p>
    <w:p>
      <w:r>
        <w:t xml:space="preserve">   - 微表情细节：无人物，情绪由静止画面完成</w:t>
      </w:r>
    </w:p>
    <w:p>
      <w:r>
        <w:t xml:space="preserve">   - 声线设计：无台词，留出片尾呼吸感</w:t>
      </w:r>
    </w:p>
    <w:p>
      <w:r>
        <w:t xml:space="preserve">   - 台词：无</w:t>
      </w:r>
    </w:p>
    <w:p>
      <w:r>
        <w:t xml:space="preserve">   - 环境细节：黑屏前保留一秒风停后的安静，片名文字清晰、朴素、不花哨</w:t>
      </w:r>
    </w:p>
    <w:p>
      <w:r>
        <w:t>【音频设计】</w:t>
      </w:r>
    </w:p>
    <w:p>
      <w:pPr>
        <w:pStyle w:val="ListBullet"/>
      </w:pPr>
      <w:r>
        <w:t>环境音效：土粒轻轻松动、极淡晨鸟声、风停后的安静、片名黑屏前的短暂静默。</w:t>
      </w:r>
    </w:p>
    <w:p>
      <w:pPr>
        <w:pStyle w:val="ListBullet"/>
      </w:pPr>
      <w:r>
        <w:t>BGM：钢琴主旋律极轻回归，嫩芽出现时加入一层柔和弦乐，片名出现后自然淡出。</w:t>
      </w:r>
    </w:p>
    <w:p/>
    <w:p>
      <w:pPr>
        <w:pStyle w:val="Heading1"/>
      </w:pPr>
      <w:r>
        <w:t>整体剧情完整性回收</w:t>
      </w:r>
    </w:p>
    <w:p>
      <w:pPr>
        <w:pStyle w:val="ListBullet"/>
      </w:pPr>
      <w:r>
        <w:t>开端命题：老师说“土地会回答”，女主第一次面对戈壁却只看见沉默，已由 Seg01 完成。</w:t>
      </w:r>
    </w:p>
    <w:p>
      <w:pPr>
        <w:pStyle w:val="ListBullet"/>
      </w:pPr>
      <w:r>
        <w:t>理想落差：女主以为科学应属于算法、机器和实验室，却进入取土、播种、搬样本箱的粗粝现场，已由 Seg02 完成。</w:t>
      </w:r>
    </w:p>
    <w:p>
      <w:pPr>
        <w:pStyle w:val="ListBullet"/>
      </w:pPr>
      <w:r>
        <w:t>外部质疑：朋友在明亮城市实验室中发问“怎么跑去种地了”，女主也开始追问一粒种子的意义，已由 Seg03 完成。</w:t>
      </w:r>
    </w:p>
    <w:p>
      <w:pPr>
        <w:pStyle w:val="ListBullet"/>
      </w:pPr>
      <w:r>
        <w:t>失败与理解：烈日、暴雨、枯苗和空土构成失败蒙太奇，导师指出失败也是土地的信息，已由 Seg04 完成。</w:t>
      </w:r>
    </w:p>
    <w:p>
      <w:pPr>
        <w:pStyle w:val="ListBullet"/>
      </w:pPr>
      <w:r>
        <w:t>传承重量：旧照片、旧育苗盘和师兄的话揭示导师多年追问土地的时间深度，已由 Seg05 完成。</w:t>
      </w:r>
    </w:p>
    <w:p>
      <w:pPr>
        <w:pStyle w:val="ListBullet"/>
      </w:pPr>
      <w:r>
        <w:t>人物转变：女主从准备离开到放下背包，从旁观劳动到清晨独自修整试验田，已由 Seg06 完成。</w:t>
      </w:r>
    </w:p>
    <w:p>
      <w:pPr>
        <w:pStyle w:val="ListBullet"/>
      </w:pPr>
      <w:r>
        <w:t>标题兑现：嫩芽破开泛白土壤，土地终于以微小生命作答，片名黑屏出现，已由 Seg07 完成。</w:t>
      </w:r>
    </w:p>
    <w:p/>
    <w:p>
      <w:pPr>
        <w:pStyle w:val="Heading1"/>
      </w:pPr>
      <w:r>
        <w:t>整体视听关键词</w:t>
      </w:r>
    </w:p>
    <w:p>
      <w:pPr>
        <w:pStyle w:val="ListBullet"/>
      </w:pPr>
      <w:r>
        <w:t>色彩节奏：开场戈壁土黄与灰白盐碱地；宿舍与夜晚办公室为低饱和暖灯；失败段加入烈日硬光和暴雨冷色；清晨段转为灰蓝；片尾嫩芽以微弱绿色完成视觉释放。</w:t>
      </w:r>
    </w:p>
    <w:p>
      <w:pPr>
        <w:pStyle w:val="ListBullet"/>
      </w:pPr>
      <w:r>
        <w:t>镜头节奏：前段远景建立人与土地的尺度，中段用手部、土壤、育苗盘和旧照片特写推进理解，后段放慢到清晨动作和微距嫩芽。</w:t>
      </w:r>
    </w:p>
    <w:p>
      <w:pPr>
        <w:pStyle w:val="ListBullet"/>
      </w:pPr>
      <w:r>
        <w:t>声音设计：风声贯穿全片，从压迫、怀疑、暴雨中的混乱，逐渐转为清晨风停后的安静；种子、土粒、手套、育苗盘成为科研劳动的细节声音。</w:t>
      </w:r>
    </w:p>
    <w:p>
      <w:pPr>
        <w:pStyle w:val="ListBullet"/>
      </w:pPr>
      <w:r>
        <w:t>核心母题：土地、种子、风、手套、育苗盘、旧照片、温棚、嫩芽；所有母题都服务于“答案很慢，但有人愿意等”的主题。</w:t>
      </w:r>
    </w:p>
    <w:p>
      <w:pPr>
        <w:pStyle w:val="ListBullet"/>
      </w:pPr>
      <w:r>
        <w:t>表演关键词：克制、少解释、多停顿；女主的成长通过眼神、动作速度、是否弯腰、是否主动触碰土地来呈现。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